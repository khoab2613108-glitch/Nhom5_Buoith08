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5729" w14:textId="77777777" w:rsidR="00250659" w:rsidRDefault="00000000">
      <w:pPr>
        <w:jc w:val="center"/>
      </w:pPr>
      <w:r>
        <w:rPr>
          <w:b/>
          <w:sz w:val="32"/>
        </w:rPr>
        <w:t>BÀI THỰC HÀNH LAB 08 – PHẦN 1</w:t>
      </w:r>
    </w:p>
    <w:p w14:paraId="21B6A4D3" w14:textId="77777777" w:rsidR="00250659" w:rsidRDefault="00000000">
      <w:pPr>
        <w:jc w:val="center"/>
      </w:pPr>
      <w:r>
        <w:rPr>
          <w:i/>
        </w:rPr>
        <w:t>Tìm hiểu thông tin địa chỉ IP và sử dụng lệnh Tracert</w:t>
      </w:r>
    </w:p>
    <w:p w14:paraId="76DDFFD3" w14:textId="0821E45D" w:rsidR="00250659" w:rsidRPr="00652B1E" w:rsidRDefault="00000000">
      <w:pPr>
        <w:rPr>
          <w:lang w:val="vi-VN"/>
        </w:rPr>
      </w:pPr>
      <w:proofErr w:type="gramStart"/>
      <w:r>
        <w:t>Nhóm:</w:t>
      </w:r>
      <w:r w:rsidR="00652B1E">
        <w:t>Nhóm</w:t>
      </w:r>
      <w:proofErr w:type="gramEnd"/>
      <w:r w:rsidR="00652B1E">
        <w:rPr>
          <w:lang w:val="vi-VN"/>
        </w:rPr>
        <w:t xml:space="preserve"> 5</w:t>
      </w:r>
    </w:p>
    <w:p w14:paraId="3DAC454D" w14:textId="77777777" w:rsidR="00250659" w:rsidRDefault="00000000">
      <w:r>
        <w:t>Lưu ý: Điền địa chỉ IP và kết quả tracert theo kết quả thực tế trên máy tính; không dùng số liệu minh họa thay cho kết quả thật.</w:t>
      </w:r>
    </w:p>
    <w:p w14:paraId="14EB7A5C" w14:textId="77777777" w:rsidR="00250659" w:rsidRDefault="00000000">
      <w:pPr>
        <w:pStyle w:val="Heading2"/>
      </w:pPr>
      <w:r>
        <w:t>Bảng 1. Kết quả địa chỉ IPv4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250659" w14:paraId="09C9FBFE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28C1D7AA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Tên máy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2F7B7019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IP address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2D8832AB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Subnet mask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D0C9DD1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Gateway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80F30A5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DNS server</w:t>
            </w:r>
          </w:p>
        </w:tc>
      </w:tr>
      <w:tr w:rsidR="00250659" w14:paraId="1A19E22E" w14:textId="77777777">
        <w:trPr>
          <w:jc w:val="center"/>
        </w:trPr>
        <w:tc>
          <w:tcPr>
            <w:tcW w:w="1800" w:type="dxa"/>
            <w:vAlign w:val="center"/>
          </w:tcPr>
          <w:p w14:paraId="24D4EEC8" w14:textId="5471E4E5" w:rsidR="00250659" w:rsidRDefault="00926E74">
            <w:pPr>
              <w:spacing w:after="40"/>
            </w:pPr>
            <w:r>
              <w:t>khoaaa</w:t>
            </w:r>
          </w:p>
        </w:tc>
        <w:tc>
          <w:tcPr>
            <w:tcW w:w="1800" w:type="dxa"/>
            <w:vAlign w:val="center"/>
          </w:tcPr>
          <w:p w14:paraId="17D92847" w14:textId="772E1AC6" w:rsidR="00250659" w:rsidRDefault="00926E74">
            <w:pPr>
              <w:spacing w:after="40"/>
            </w:pPr>
            <w:r w:rsidRPr="00926E74">
              <w:t>192.168.1.88</w:t>
            </w:r>
          </w:p>
        </w:tc>
        <w:tc>
          <w:tcPr>
            <w:tcW w:w="1800" w:type="dxa"/>
            <w:vAlign w:val="center"/>
          </w:tcPr>
          <w:p w14:paraId="00EAF96C" w14:textId="18793679" w:rsidR="00250659" w:rsidRDefault="00926E74">
            <w:pPr>
              <w:spacing w:after="40"/>
            </w:pPr>
            <w:r w:rsidRPr="00926E74">
              <w:t>255.255.255.0</w:t>
            </w:r>
          </w:p>
        </w:tc>
        <w:tc>
          <w:tcPr>
            <w:tcW w:w="1800" w:type="dxa"/>
            <w:vAlign w:val="center"/>
          </w:tcPr>
          <w:p w14:paraId="516F5E9A" w14:textId="1AF9EA44" w:rsidR="00250659" w:rsidRPr="00926E74" w:rsidRDefault="00926E74">
            <w:pPr>
              <w:spacing w:after="40"/>
              <w:rPr>
                <w:lang w:val="vi-VN"/>
              </w:rPr>
            </w:pPr>
            <w:r w:rsidRPr="00926E74">
              <w:t>192.168.1.1</w:t>
            </w:r>
          </w:p>
        </w:tc>
        <w:tc>
          <w:tcPr>
            <w:tcW w:w="1800" w:type="dxa"/>
            <w:vAlign w:val="center"/>
          </w:tcPr>
          <w:p w14:paraId="388D26E5" w14:textId="3066B712" w:rsidR="00250659" w:rsidRDefault="00926E74">
            <w:pPr>
              <w:spacing w:after="40"/>
            </w:pPr>
            <w:r w:rsidRPr="00926E74">
              <w:t>192.168.1.1</w:t>
            </w:r>
          </w:p>
        </w:tc>
      </w:tr>
    </w:tbl>
    <w:p w14:paraId="6E06C105" w14:textId="77777777" w:rsidR="00250659" w:rsidRDefault="00250659"/>
    <w:p w14:paraId="1427D381" w14:textId="77777777" w:rsidR="00250659" w:rsidRDefault="00000000">
      <w:pPr>
        <w:pStyle w:val="Heading2"/>
      </w:pPr>
      <w:r>
        <w:t>Bảng 2. Chức năng Gateway, DNS Server và DHCP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250659" w14:paraId="23E3AAF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6E9CAE9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Thành phần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621A3EAF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Chức năng</w:t>
            </w:r>
          </w:p>
        </w:tc>
      </w:tr>
      <w:tr w:rsidR="00250659" w14:paraId="47995A31" w14:textId="77777777">
        <w:trPr>
          <w:jc w:val="center"/>
        </w:trPr>
        <w:tc>
          <w:tcPr>
            <w:tcW w:w="2160" w:type="dxa"/>
            <w:vAlign w:val="center"/>
          </w:tcPr>
          <w:p w14:paraId="7021EAEA" w14:textId="77777777" w:rsidR="00250659" w:rsidRDefault="00000000">
            <w:pPr>
              <w:spacing w:after="40"/>
            </w:pPr>
            <w:r>
              <w:rPr>
                <w:sz w:val="20"/>
              </w:rPr>
              <w:t>Gateway</w:t>
            </w:r>
          </w:p>
        </w:tc>
        <w:tc>
          <w:tcPr>
            <w:tcW w:w="7200" w:type="dxa"/>
            <w:vAlign w:val="center"/>
          </w:tcPr>
          <w:p w14:paraId="603E0D84" w14:textId="77777777" w:rsidR="00250659" w:rsidRDefault="00000000">
            <w:pPr>
              <w:spacing w:after="40"/>
            </w:pPr>
            <w:r>
              <w:rPr>
                <w:sz w:val="20"/>
              </w:rPr>
              <w:t>Chuyển tiếp dữ liệu từ mạng nội bộ đến các mạng khác.</w:t>
            </w:r>
          </w:p>
        </w:tc>
      </w:tr>
      <w:tr w:rsidR="00250659" w14:paraId="4A0917F1" w14:textId="77777777">
        <w:trPr>
          <w:jc w:val="center"/>
        </w:trPr>
        <w:tc>
          <w:tcPr>
            <w:tcW w:w="2160" w:type="dxa"/>
            <w:vAlign w:val="center"/>
          </w:tcPr>
          <w:p w14:paraId="6125F073" w14:textId="77777777" w:rsidR="00250659" w:rsidRDefault="00000000">
            <w:pPr>
              <w:spacing w:after="40"/>
            </w:pPr>
            <w:r>
              <w:rPr>
                <w:sz w:val="20"/>
              </w:rPr>
              <w:t>DNS Server</w:t>
            </w:r>
          </w:p>
        </w:tc>
        <w:tc>
          <w:tcPr>
            <w:tcW w:w="7200" w:type="dxa"/>
            <w:vAlign w:val="center"/>
          </w:tcPr>
          <w:p w14:paraId="07866624" w14:textId="77777777" w:rsidR="00250659" w:rsidRDefault="00000000">
            <w:pPr>
              <w:spacing w:after="40"/>
            </w:pPr>
            <w:r>
              <w:rPr>
                <w:sz w:val="20"/>
              </w:rPr>
              <w:t>Phân giải tên miền thành địa chỉ IP; hỗ trợ truy vấn ngược.</w:t>
            </w:r>
          </w:p>
        </w:tc>
      </w:tr>
      <w:tr w:rsidR="00250659" w14:paraId="5A62D4D5" w14:textId="77777777">
        <w:trPr>
          <w:jc w:val="center"/>
        </w:trPr>
        <w:tc>
          <w:tcPr>
            <w:tcW w:w="2160" w:type="dxa"/>
            <w:vAlign w:val="center"/>
          </w:tcPr>
          <w:p w14:paraId="59E8607A" w14:textId="77777777" w:rsidR="00250659" w:rsidRDefault="00000000">
            <w:pPr>
              <w:spacing w:after="40"/>
            </w:pPr>
            <w:r>
              <w:rPr>
                <w:sz w:val="20"/>
              </w:rPr>
              <w:t>DHCP</w:t>
            </w:r>
          </w:p>
        </w:tc>
        <w:tc>
          <w:tcPr>
            <w:tcW w:w="7200" w:type="dxa"/>
            <w:vAlign w:val="center"/>
          </w:tcPr>
          <w:p w14:paraId="42C9FFB0" w14:textId="77777777" w:rsidR="00250659" w:rsidRDefault="00000000">
            <w:pPr>
              <w:spacing w:after="40"/>
            </w:pPr>
            <w:r>
              <w:rPr>
                <w:sz w:val="20"/>
              </w:rPr>
              <w:t>Tự động cấp địa chỉ IP và các thông số cấu hình mạng như Subnet Mask, Gateway, DNS Server.</w:t>
            </w:r>
          </w:p>
        </w:tc>
      </w:tr>
    </w:tbl>
    <w:p w14:paraId="1C8BDDAD" w14:textId="77777777" w:rsidR="00250659" w:rsidRDefault="00250659"/>
    <w:p w14:paraId="3CC3F7B6" w14:textId="77777777" w:rsidR="00250659" w:rsidRDefault="00000000">
      <w:pPr>
        <w:pStyle w:val="Heading2"/>
      </w:pPr>
      <w:r>
        <w:t>Bảng 3. Các loại địa chỉ IPv6 và cách biểu diễn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250659" w14:paraId="40EEC92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502CDFE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Nội dung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17A5710D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Mô tả</w:t>
            </w:r>
          </w:p>
        </w:tc>
      </w:tr>
      <w:tr w:rsidR="00250659" w14:paraId="74375F01" w14:textId="77777777">
        <w:trPr>
          <w:jc w:val="center"/>
        </w:trPr>
        <w:tc>
          <w:tcPr>
            <w:tcW w:w="2880" w:type="dxa"/>
            <w:vAlign w:val="center"/>
          </w:tcPr>
          <w:p w14:paraId="23A7B74F" w14:textId="77777777" w:rsidR="00250659" w:rsidRDefault="00000000">
            <w:pPr>
              <w:spacing w:after="40"/>
            </w:pPr>
            <w:r>
              <w:rPr>
                <w:sz w:val="20"/>
              </w:rPr>
              <w:t>Các loại địa chỉ IPv6</w:t>
            </w:r>
          </w:p>
        </w:tc>
        <w:tc>
          <w:tcPr>
            <w:tcW w:w="6480" w:type="dxa"/>
            <w:vAlign w:val="center"/>
          </w:tcPr>
          <w:p w14:paraId="743018E1" w14:textId="77777777" w:rsidR="00250659" w:rsidRDefault="00000000">
            <w:pPr>
              <w:spacing w:after="40"/>
            </w:pPr>
            <w:r>
              <w:rPr>
                <w:sz w:val="20"/>
              </w:rPr>
              <w:t>Unicast: gửi dữ liệu đến một giao diện mạng.</w:t>
            </w:r>
            <w:r>
              <w:rPr>
                <w:sz w:val="20"/>
              </w:rPr>
              <w:br/>
              <w:t>Multicast: gửi dữ liệu đến một nhóm giao diện.</w:t>
            </w:r>
            <w:r>
              <w:rPr>
                <w:sz w:val="20"/>
              </w:rPr>
              <w:br/>
              <w:t>Anycast: gửi dữ liệu đến một giao diện phù hợp trong nhóm, thường là giao diện gần nhất theo định tuyến.</w:t>
            </w:r>
          </w:p>
        </w:tc>
      </w:tr>
      <w:tr w:rsidR="00250659" w14:paraId="7F442F3D" w14:textId="77777777">
        <w:trPr>
          <w:jc w:val="center"/>
        </w:trPr>
        <w:tc>
          <w:tcPr>
            <w:tcW w:w="2880" w:type="dxa"/>
            <w:vAlign w:val="center"/>
          </w:tcPr>
          <w:p w14:paraId="0B449F87" w14:textId="77777777" w:rsidR="00250659" w:rsidRDefault="00000000">
            <w:pPr>
              <w:spacing w:after="40"/>
            </w:pPr>
            <w:r>
              <w:rPr>
                <w:sz w:val="20"/>
              </w:rPr>
              <w:t>Các cách biểu diễn địa chỉ IPv6</w:t>
            </w:r>
          </w:p>
        </w:tc>
        <w:tc>
          <w:tcPr>
            <w:tcW w:w="6480" w:type="dxa"/>
            <w:vAlign w:val="center"/>
          </w:tcPr>
          <w:p w14:paraId="62A8C2C0" w14:textId="77777777" w:rsidR="00250659" w:rsidRDefault="00000000">
            <w:pPr>
              <w:spacing w:after="40"/>
            </w:pPr>
            <w:r>
              <w:rPr>
                <w:sz w:val="20"/>
              </w:rPr>
              <w:t>Địa chỉ IPv6 có 128 bit, thường viết thành 8 nhóm thập lục phân, ngăn cách bằng dấu hai chấm. Có thể bỏ các số 0 ở đầu mỗi nhóm và thay một chuỗi nhóm 0000 liên tiếp bằng :: một lần trong địa chỉ.</w:t>
            </w:r>
            <w:r>
              <w:rPr>
                <w:sz w:val="20"/>
              </w:rPr>
              <w:br/>
              <w:t>Ví dụ: 2001:0db8:0000:0000:0000:0000:0000:0001 → 2001:db8::1</w:t>
            </w:r>
          </w:p>
        </w:tc>
      </w:tr>
    </w:tbl>
    <w:p w14:paraId="75D54226" w14:textId="77777777" w:rsidR="00250659" w:rsidRDefault="00250659"/>
    <w:p w14:paraId="1157A9EA" w14:textId="77777777" w:rsidR="00250659" w:rsidRDefault="00000000">
      <w:pPr>
        <w:pStyle w:val="Heading2"/>
      </w:pPr>
      <w:r>
        <w:t>Bảng 4. Chức năng và ứng dụng Router, Switch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744"/>
        <w:gridCol w:w="4032"/>
      </w:tblGrid>
      <w:tr w:rsidR="00250659" w14:paraId="0A170C05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6B1E1E18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Tên thiết bị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D755F5F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Chức năng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1AD8CC01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Ứng dụng</w:t>
            </w:r>
          </w:p>
        </w:tc>
      </w:tr>
      <w:tr w:rsidR="00250659" w14:paraId="12558973" w14:textId="77777777">
        <w:trPr>
          <w:jc w:val="center"/>
        </w:trPr>
        <w:tc>
          <w:tcPr>
            <w:tcW w:w="1584" w:type="dxa"/>
            <w:vAlign w:val="center"/>
          </w:tcPr>
          <w:p w14:paraId="3134E480" w14:textId="77777777" w:rsidR="00250659" w:rsidRDefault="00000000">
            <w:pPr>
              <w:spacing w:after="40"/>
            </w:pPr>
            <w:r>
              <w:rPr>
                <w:sz w:val="20"/>
              </w:rPr>
              <w:t>Router</w:t>
            </w:r>
          </w:p>
        </w:tc>
        <w:tc>
          <w:tcPr>
            <w:tcW w:w="3744" w:type="dxa"/>
            <w:vAlign w:val="center"/>
          </w:tcPr>
          <w:p w14:paraId="552EBD51" w14:textId="77777777" w:rsidR="00250659" w:rsidRDefault="00000000">
            <w:pPr>
              <w:spacing w:after="40"/>
            </w:pPr>
            <w:r>
              <w:rPr>
                <w:sz w:val="20"/>
              </w:rPr>
              <w:t>Định tuyến và chuyển tiếp gói tin giữa các mạng.</w:t>
            </w:r>
          </w:p>
        </w:tc>
        <w:tc>
          <w:tcPr>
            <w:tcW w:w="4032" w:type="dxa"/>
            <w:vAlign w:val="center"/>
          </w:tcPr>
          <w:p w14:paraId="7D21BCD1" w14:textId="77777777" w:rsidR="00250659" w:rsidRDefault="00000000">
            <w:pPr>
              <w:spacing w:after="40"/>
            </w:pPr>
            <w:r>
              <w:rPr>
                <w:sz w:val="20"/>
              </w:rPr>
              <w:t>Kết nối mạng nội bộ với Internet hoặc các mạng khác.</w:t>
            </w:r>
          </w:p>
        </w:tc>
      </w:tr>
      <w:tr w:rsidR="00250659" w14:paraId="55638CBD" w14:textId="77777777">
        <w:trPr>
          <w:jc w:val="center"/>
        </w:trPr>
        <w:tc>
          <w:tcPr>
            <w:tcW w:w="1584" w:type="dxa"/>
            <w:vAlign w:val="center"/>
          </w:tcPr>
          <w:p w14:paraId="7686CD6D" w14:textId="77777777" w:rsidR="00250659" w:rsidRDefault="00000000">
            <w:pPr>
              <w:spacing w:after="40"/>
            </w:pPr>
            <w:r>
              <w:rPr>
                <w:sz w:val="20"/>
              </w:rPr>
              <w:t>Switch</w:t>
            </w:r>
          </w:p>
        </w:tc>
        <w:tc>
          <w:tcPr>
            <w:tcW w:w="3744" w:type="dxa"/>
            <w:vAlign w:val="center"/>
          </w:tcPr>
          <w:p w14:paraId="2C83C7D5" w14:textId="77777777" w:rsidR="00250659" w:rsidRDefault="00000000">
            <w:pPr>
              <w:spacing w:after="40"/>
            </w:pPr>
            <w:r>
              <w:rPr>
                <w:sz w:val="20"/>
              </w:rPr>
              <w:t>Kết nối thiết bị trong mạng LAN và chuyển tiếp khung dữ liệu dựa trên địa chỉ MAC.</w:t>
            </w:r>
          </w:p>
        </w:tc>
        <w:tc>
          <w:tcPr>
            <w:tcW w:w="4032" w:type="dxa"/>
            <w:vAlign w:val="center"/>
          </w:tcPr>
          <w:p w14:paraId="56960C52" w14:textId="77777777" w:rsidR="00250659" w:rsidRDefault="00000000">
            <w:pPr>
              <w:spacing w:after="40"/>
            </w:pPr>
            <w:r>
              <w:rPr>
                <w:sz w:val="20"/>
              </w:rPr>
              <w:t>Kết nối máy tính, máy in, máy chủ trong phòng học hoặc văn phòng.</w:t>
            </w:r>
          </w:p>
        </w:tc>
      </w:tr>
    </w:tbl>
    <w:p w14:paraId="671B1E87" w14:textId="77777777" w:rsidR="00250659" w:rsidRDefault="00250659"/>
    <w:p w14:paraId="166F0227" w14:textId="77777777" w:rsidR="00250659" w:rsidRDefault="00000000">
      <w:pPr>
        <w:pStyle w:val="Heading2"/>
      </w:pPr>
      <w:r>
        <w:t>Bảng 5. Kết quả lệnh tracert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250659" w14:paraId="1A8915A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BB2553B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Các máy chủ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437C81B7" w14:textId="77777777" w:rsidR="00250659" w:rsidRDefault="00000000">
            <w:pPr>
              <w:spacing w:after="40"/>
            </w:pPr>
            <w:r>
              <w:rPr>
                <w:b/>
                <w:sz w:val="20"/>
              </w:rPr>
              <w:t>Mô tả các nút trung gian (ghi theo kết quả thực tế)</w:t>
            </w:r>
          </w:p>
        </w:tc>
      </w:tr>
      <w:tr w:rsidR="00250659" w14:paraId="1AC7F74D" w14:textId="77777777">
        <w:trPr>
          <w:jc w:val="center"/>
        </w:trPr>
        <w:tc>
          <w:tcPr>
            <w:tcW w:w="2880" w:type="dxa"/>
            <w:vAlign w:val="center"/>
          </w:tcPr>
          <w:p w14:paraId="1811AA00" w14:textId="77777777" w:rsidR="00250659" w:rsidRDefault="00000000">
            <w:pPr>
              <w:spacing w:after="40"/>
            </w:pPr>
            <w:r>
              <w:rPr>
                <w:sz w:val="20"/>
              </w:rPr>
              <w:t>www.gmail.com</w:t>
            </w:r>
          </w:p>
        </w:tc>
        <w:tc>
          <w:tcPr>
            <w:tcW w:w="6480" w:type="dxa"/>
            <w:vAlign w:val="center"/>
          </w:tcPr>
          <w:p w14:paraId="765DECD6" w14:textId="58BCE6E5" w:rsidR="00F677A8" w:rsidRPr="00F677A8" w:rsidRDefault="00F677A8" w:rsidP="00F677A8">
            <w:pPr>
              <w:spacing w:after="40"/>
            </w:pPr>
            <w:r w:rsidRPr="00F677A8">
              <w:t>Hop 1: 2402:800:6343:3b</w:t>
            </w:r>
            <w:proofErr w:type="gramStart"/>
            <w:r w:rsidRPr="00F677A8">
              <w:t>8:fa</w:t>
            </w:r>
            <w:proofErr w:type="gramEnd"/>
            <w:r w:rsidRPr="00F677A8">
              <w:t>79:28</w:t>
            </w:r>
            <w:proofErr w:type="gramStart"/>
            <w:r w:rsidRPr="00F677A8">
              <w:t>ff:fe</w:t>
            </w:r>
            <w:proofErr w:type="gramEnd"/>
            <w:r w:rsidRPr="00F677A8">
              <w:t xml:space="preserve">52:3a8 </w:t>
            </w:r>
          </w:p>
          <w:p w14:paraId="0C53B765" w14:textId="3B58A105" w:rsidR="00F677A8" w:rsidRPr="00F677A8" w:rsidRDefault="00F677A8" w:rsidP="00F677A8">
            <w:pPr>
              <w:spacing w:after="40"/>
            </w:pPr>
            <w:r w:rsidRPr="00F677A8">
              <w:t xml:space="preserve">Hop 2: 2402:800:6333::1 </w:t>
            </w:r>
          </w:p>
          <w:p w14:paraId="02AF55AB" w14:textId="65939942" w:rsidR="00F677A8" w:rsidRPr="00F677A8" w:rsidRDefault="00F677A8" w:rsidP="00F677A8">
            <w:pPr>
              <w:spacing w:after="40"/>
            </w:pPr>
            <w:r w:rsidRPr="00F677A8">
              <w:t xml:space="preserve">Hop 3: 2402:800:63ff:5::1f:2 </w:t>
            </w:r>
          </w:p>
          <w:p w14:paraId="1B762889" w14:textId="14BF8108" w:rsidR="00F677A8" w:rsidRPr="00F677A8" w:rsidRDefault="00F677A8" w:rsidP="00F677A8">
            <w:pPr>
              <w:spacing w:after="40"/>
            </w:pPr>
            <w:r w:rsidRPr="00F677A8">
              <w:t xml:space="preserve">Hop 4: khoaa </w:t>
            </w:r>
            <w:proofErr w:type="gramStart"/>
            <w:r w:rsidRPr="00F677A8">
              <w:t>[::</w:t>
            </w:r>
            <w:proofErr w:type="gramEnd"/>
            <w:r w:rsidRPr="00F677A8">
              <w:t xml:space="preserve">ffff:27.68.254.161] </w:t>
            </w:r>
          </w:p>
          <w:p w14:paraId="1EFDD814" w14:textId="5F2E2035" w:rsidR="00F677A8" w:rsidRPr="00F677A8" w:rsidRDefault="00F677A8" w:rsidP="00F677A8">
            <w:pPr>
              <w:spacing w:after="40"/>
            </w:pPr>
            <w:r w:rsidRPr="00F677A8">
              <w:t xml:space="preserve">Hop 5: 2402:800:1130:65::1 </w:t>
            </w:r>
          </w:p>
          <w:p w14:paraId="0B574C9D" w14:textId="52734E7C" w:rsidR="00F677A8" w:rsidRPr="00F677A8" w:rsidRDefault="00F677A8" w:rsidP="00F677A8">
            <w:pPr>
              <w:spacing w:after="40"/>
            </w:pPr>
            <w:r w:rsidRPr="00F677A8">
              <w:t xml:space="preserve">Hop 6: khoaa </w:t>
            </w:r>
            <w:proofErr w:type="gramStart"/>
            <w:r w:rsidRPr="00F677A8">
              <w:t>[::</w:t>
            </w:r>
            <w:proofErr w:type="gramEnd"/>
            <w:r w:rsidRPr="00F677A8">
              <w:t xml:space="preserve">ffff:27.68.254.152] </w:t>
            </w:r>
          </w:p>
          <w:p w14:paraId="2F22D23E" w14:textId="2C96C8C9" w:rsidR="00F677A8" w:rsidRPr="00F677A8" w:rsidRDefault="00F677A8" w:rsidP="00F677A8">
            <w:pPr>
              <w:spacing w:after="40"/>
            </w:pPr>
            <w:r w:rsidRPr="00F677A8">
              <w:lastRenderedPageBreak/>
              <w:t xml:space="preserve">Hop 7: Request timed out. </w:t>
            </w:r>
          </w:p>
          <w:p w14:paraId="65E858A2" w14:textId="2FA1836A" w:rsidR="00F677A8" w:rsidRPr="00F677A8" w:rsidRDefault="00F677A8" w:rsidP="00F677A8">
            <w:pPr>
              <w:spacing w:after="40"/>
            </w:pPr>
            <w:r w:rsidRPr="00F677A8">
              <w:t>Hop 8: sl-in-f19.1e100.net [2404:6800:4003:c05::13</w:t>
            </w:r>
          </w:p>
          <w:p w14:paraId="78B38A27" w14:textId="77777777" w:rsidR="00250659" w:rsidRDefault="00250659">
            <w:pPr>
              <w:spacing w:after="40"/>
            </w:pPr>
          </w:p>
        </w:tc>
      </w:tr>
      <w:tr w:rsidR="00250659" w14:paraId="3D5052ED" w14:textId="77777777">
        <w:trPr>
          <w:jc w:val="center"/>
        </w:trPr>
        <w:tc>
          <w:tcPr>
            <w:tcW w:w="2880" w:type="dxa"/>
            <w:vAlign w:val="center"/>
          </w:tcPr>
          <w:p w14:paraId="046705A4" w14:textId="77777777" w:rsidR="00250659" w:rsidRDefault="00000000">
            <w:pPr>
              <w:spacing w:after="40"/>
            </w:pPr>
            <w:r>
              <w:rPr>
                <w:sz w:val="20"/>
              </w:rPr>
              <w:lastRenderedPageBreak/>
              <w:t>www.facebook.com</w:t>
            </w:r>
          </w:p>
        </w:tc>
        <w:tc>
          <w:tcPr>
            <w:tcW w:w="6480" w:type="dxa"/>
            <w:vAlign w:val="center"/>
          </w:tcPr>
          <w:p w14:paraId="757CE4CE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>Hop 1: 2402:800:6343:3b</w:t>
            </w:r>
            <w:proofErr w:type="gramStart"/>
            <w:r w:rsidRPr="00F677A8">
              <w:t>8:fa</w:t>
            </w:r>
            <w:proofErr w:type="gramEnd"/>
            <w:r w:rsidRPr="00F677A8">
              <w:t>79:28</w:t>
            </w:r>
            <w:proofErr w:type="gramStart"/>
            <w:r w:rsidRPr="00F677A8">
              <w:t>ff:fe</w:t>
            </w:r>
            <w:proofErr w:type="gramEnd"/>
            <w:r w:rsidRPr="00F677A8">
              <w:t xml:space="preserve">52:3a8 </w:t>
            </w:r>
          </w:p>
          <w:p w14:paraId="085987FA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2: 2402:800:6333::1 </w:t>
            </w:r>
          </w:p>
          <w:p w14:paraId="4CCBAA11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3: 2402:800:63ff:5::2b:2 </w:t>
            </w:r>
          </w:p>
          <w:p w14:paraId="5D216FE1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4: khoaa </w:t>
            </w:r>
            <w:proofErr w:type="gramStart"/>
            <w:r w:rsidRPr="00F677A8">
              <w:t>[::</w:t>
            </w:r>
            <w:proofErr w:type="gramEnd"/>
            <w:r w:rsidRPr="00F677A8">
              <w:t>ffff:27.68.254.161]</w:t>
            </w:r>
            <w:r>
              <w:rPr>
                <w:lang w:val="vi-VN"/>
              </w:rPr>
              <w:t xml:space="preserve"> </w:t>
            </w:r>
          </w:p>
          <w:p w14:paraId="218DF2F9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5: 2402:800:1130:65::1 </w:t>
            </w:r>
          </w:p>
          <w:p w14:paraId="0758EA51" w14:textId="7921D24E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6: khoaa </w:t>
            </w:r>
            <w:proofErr w:type="gramStart"/>
            <w:r w:rsidRPr="00F677A8">
              <w:t>[::</w:t>
            </w:r>
            <w:proofErr w:type="gramEnd"/>
            <w:r w:rsidRPr="00F677A8">
              <w:t xml:space="preserve">ffff:27.68.254.151] </w:t>
            </w:r>
          </w:p>
          <w:p w14:paraId="1D7A1E03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7: Request timed out. </w:t>
            </w:r>
          </w:p>
          <w:p w14:paraId="146F0780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>Hop 8: ae1004.pr01.sin6.tfbnw.net [2620:0:1</w:t>
            </w:r>
            <w:proofErr w:type="gramStart"/>
            <w:r w:rsidRPr="00F677A8">
              <w:t>cff:dead</w:t>
            </w:r>
            <w:proofErr w:type="gramEnd"/>
            <w:r w:rsidRPr="00F677A8">
              <w:t>:</w:t>
            </w:r>
            <w:proofErr w:type="gramStart"/>
            <w:r w:rsidRPr="00F677A8">
              <w:t>beee::</w:t>
            </w:r>
            <w:proofErr w:type="gramEnd"/>
            <w:r w:rsidRPr="00F677A8">
              <w:t xml:space="preserve">154a] </w:t>
            </w:r>
          </w:p>
          <w:p w14:paraId="7F500EAF" w14:textId="70DE1F98" w:rsidR="00250659" w:rsidRDefault="00F677A8">
            <w:pPr>
              <w:spacing w:after="40"/>
            </w:pPr>
            <w:r w:rsidRPr="00F677A8">
              <w:t>Hop 9: po4000.asw02.sin6.tfbnw.net [2620:0:1</w:t>
            </w:r>
            <w:proofErr w:type="gramStart"/>
            <w:r w:rsidRPr="00F677A8">
              <w:t>cff:dead</w:t>
            </w:r>
            <w:proofErr w:type="gramEnd"/>
            <w:r w:rsidRPr="00F677A8">
              <w:t>:</w:t>
            </w:r>
            <w:proofErr w:type="gramStart"/>
            <w:r w:rsidRPr="00F677A8">
              <w:t>beef::</w:t>
            </w:r>
            <w:proofErr w:type="gramEnd"/>
            <w:r w:rsidRPr="00F677A8">
              <w:t>301e] Hop 10: po2002.usw01.sin2.tfbnw.net [2620:0:1</w:t>
            </w:r>
            <w:proofErr w:type="gramStart"/>
            <w:r w:rsidRPr="00F677A8">
              <w:t>cff:dead</w:t>
            </w:r>
            <w:proofErr w:type="gramEnd"/>
            <w:r w:rsidRPr="00F677A8">
              <w:t>:</w:t>
            </w:r>
            <w:proofErr w:type="gramStart"/>
            <w:r w:rsidRPr="00F677A8">
              <w:t>beef::</w:t>
            </w:r>
            <w:proofErr w:type="gramEnd"/>
            <w:r w:rsidRPr="00F677A8">
              <w:t>2b4b] Hop 11: be1.mswlaw.03.sin2.tfbnw.net [2a</w:t>
            </w:r>
            <w:proofErr w:type="gramStart"/>
            <w:r w:rsidRPr="00F677A8">
              <w:t>03:2880:f</w:t>
            </w:r>
            <w:proofErr w:type="gramEnd"/>
            <w:r w:rsidRPr="00F677A8">
              <w:t>03</w:t>
            </w:r>
            <w:proofErr w:type="gramStart"/>
            <w:r w:rsidRPr="00F677A8">
              <w:t>c:ffff::</w:t>
            </w:r>
            <w:proofErr w:type="gramEnd"/>
            <w:r w:rsidRPr="00F677A8">
              <w:t>42d] Hop 12: edge-star-mini6-shv-03-sin2.facebook.com [2a</w:t>
            </w:r>
            <w:proofErr w:type="gramStart"/>
            <w:r w:rsidRPr="00F677A8">
              <w:t>03:2880:f</w:t>
            </w:r>
            <w:proofErr w:type="gramEnd"/>
            <w:r w:rsidRPr="00F677A8">
              <w:t>35d:</w:t>
            </w:r>
            <w:proofErr w:type="gramStart"/>
            <w:r w:rsidRPr="00F677A8">
              <w:t>1:face</w:t>
            </w:r>
            <w:proofErr w:type="gramEnd"/>
            <w:r w:rsidRPr="00F677A8">
              <w:t>:b00</w:t>
            </w:r>
            <w:proofErr w:type="gramStart"/>
            <w:r w:rsidRPr="00F677A8">
              <w:t>c:0:25</w:t>
            </w:r>
            <w:proofErr w:type="gramEnd"/>
            <w:r w:rsidRPr="00F677A8">
              <w:t>de]</w:t>
            </w:r>
          </w:p>
        </w:tc>
      </w:tr>
      <w:tr w:rsidR="00250659" w14:paraId="54E2D4E5" w14:textId="77777777">
        <w:trPr>
          <w:jc w:val="center"/>
        </w:trPr>
        <w:tc>
          <w:tcPr>
            <w:tcW w:w="2880" w:type="dxa"/>
            <w:vAlign w:val="center"/>
          </w:tcPr>
          <w:p w14:paraId="4D8A119C" w14:textId="77777777" w:rsidR="00250659" w:rsidRDefault="00000000">
            <w:pPr>
              <w:spacing w:after="40"/>
            </w:pPr>
            <w:r>
              <w:rPr>
                <w:sz w:val="20"/>
              </w:rPr>
              <w:t>www.ctu.edu.vn</w:t>
            </w:r>
          </w:p>
        </w:tc>
        <w:tc>
          <w:tcPr>
            <w:tcW w:w="6480" w:type="dxa"/>
            <w:vAlign w:val="center"/>
          </w:tcPr>
          <w:p w14:paraId="27E52C7C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>Hop 1: 192.168.1.1</w:t>
            </w:r>
          </w:p>
          <w:p w14:paraId="75067E6A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 Hop 2: 125.235.</w:t>
            </w:r>
            <w:proofErr w:type="gramStart"/>
            <w:r w:rsidRPr="00F677A8">
              <w:t>251.195.adsl.viettel.vn</w:t>
            </w:r>
            <w:proofErr w:type="gramEnd"/>
            <w:r w:rsidRPr="00F677A8">
              <w:t xml:space="preserve"> [125.235.251.195] </w:t>
            </w:r>
          </w:p>
          <w:p w14:paraId="6C14EE16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3: 10.255.40.189 </w:t>
            </w:r>
          </w:p>
          <w:p w14:paraId="3D58AABE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4: khoaa [27.76.78.3] </w:t>
            </w:r>
          </w:p>
          <w:p w14:paraId="1000C508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5: khoaa [27.68.208.89] </w:t>
            </w:r>
          </w:p>
          <w:p w14:paraId="1D4EF127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6: khoaa [27.68.236.46] </w:t>
            </w:r>
          </w:p>
          <w:p w14:paraId="4FBC11F4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7: static.vnpt.vn [113.171.7.205] </w:t>
            </w:r>
          </w:p>
          <w:p w14:paraId="7289AC6C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8: static.vnpt.vn [113.171.46.218] </w:t>
            </w:r>
          </w:p>
          <w:p w14:paraId="30C2AE0E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9: static.vnpt.vn [113.171.17.74] </w:t>
            </w:r>
          </w:p>
          <w:p w14:paraId="7B3A1085" w14:textId="77777777" w:rsidR="00F677A8" w:rsidRDefault="00F677A8" w:rsidP="00F677A8">
            <w:pPr>
              <w:spacing w:after="40"/>
              <w:rPr>
                <w:lang w:val="vi-VN"/>
              </w:rPr>
            </w:pPr>
            <w:r w:rsidRPr="00F677A8">
              <w:t xml:space="preserve">Hop 10: static.vnpt.vn [203.162.143.54] </w:t>
            </w:r>
          </w:p>
          <w:p w14:paraId="14B752C8" w14:textId="379C1E10" w:rsidR="00F677A8" w:rsidRPr="00F677A8" w:rsidRDefault="00F677A8" w:rsidP="00F677A8">
            <w:pPr>
              <w:spacing w:after="40"/>
            </w:pPr>
            <w:r w:rsidRPr="00F677A8">
              <w:t xml:space="preserve">Hop 11 đến 30: Request timed out. </w:t>
            </w:r>
          </w:p>
          <w:p w14:paraId="44D25A66" w14:textId="77777777" w:rsidR="00250659" w:rsidRDefault="00250659">
            <w:pPr>
              <w:spacing w:after="40"/>
            </w:pPr>
          </w:p>
        </w:tc>
      </w:tr>
      <w:tr w:rsidR="00250659" w14:paraId="69AD4C12" w14:textId="77777777">
        <w:trPr>
          <w:jc w:val="center"/>
        </w:trPr>
        <w:tc>
          <w:tcPr>
            <w:tcW w:w="2880" w:type="dxa"/>
            <w:vAlign w:val="center"/>
          </w:tcPr>
          <w:p w14:paraId="1D0E26DE" w14:textId="77777777" w:rsidR="00250659" w:rsidRDefault="00000000">
            <w:pPr>
              <w:spacing w:after="40"/>
            </w:pPr>
            <w:r>
              <w:rPr>
                <w:sz w:val="20"/>
              </w:rPr>
              <w:t>www.twitter.com</w:t>
            </w:r>
          </w:p>
        </w:tc>
        <w:tc>
          <w:tcPr>
            <w:tcW w:w="6480" w:type="dxa"/>
            <w:vAlign w:val="center"/>
          </w:tcPr>
          <w:p w14:paraId="70AFF697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1: 192.168.1.1 </w:t>
            </w:r>
          </w:p>
          <w:p w14:paraId="2B093284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>Hop 2: 125.235.</w:t>
            </w:r>
            <w:proofErr w:type="gramStart"/>
            <w:r w:rsidRPr="00F677A8">
              <w:t>251.195.adsl.viettel.vn</w:t>
            </w:r>
            <w:proofErr w:type="gramEnd"/>
            <w:r w:rsidRPr="00F677A8">
              <w:t xml:space="preserve"> [125.235.251.195] </w:t>
            </w:r>
          </w:p>
          <w:p w14:paraId="2BA44F3F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3: 10.255.40.193 </w:t>
            </w:r>
          </w:p>
          <w:p w14:paraId="4000AEE1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4: khoaa [27.68.208.81] </w:t>
            </w:r>
          </w:p>
          <w:p w14:paraId="75E5FDB4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5: khoaa [27.68.237.186] </w:t>
            </w:r>
          </w:p>
          <w:p w14:paraId="07F5F33A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6: khoaa [27.68.250.208] </w:t>
            </w:r>
          </w:p>
          <w:p w14:paraId="4278320E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7: 162.158.160.218 </w:t>
            </w:r>
          </w:p>
          <w:p w14:paraId="61D3B8BE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8: 172.69.117.60 </w:t>
            </w:r>
          </w:p>
          <w:p w14:paraId="03645B75" w14:textId="77777777" w:rsidR="00F677A8" w:rsidRDefault="00F677A8">
            <w:pPr>
              <w:spacing w:after="40"/>
              <w:rPr>
                <w:lang w:val="vi-VN"/>
              </w:rPr>
            </w:pPr>
            <w:r w:rsidRPr="00F677A8">
              <w:t xml:space="preserve">Hop 9: 172.69.117.55 </w:t>
            </w:r>
          </w:p>
          <w:p w14:paraId="42F5C5AD" w14:textId="126337E7" w:rsidR="00250659" w:rsidRDefault="00F677A8">
            <w:pPr>
              <w:spacing w:after="40"/>
            </w:pPr>
            <w:r w:rsidRPr="00F677A8">
              <w:t>Hop 10: 162.159.140.229</w:t>
            </w:r>
          </w:p>
        </w:tc>
      </w:tr>
    </w:tbl>
    <w:p w14:paraId="384C40A8" w14:textId="77777777" w:rsidR="00250659" w:rsidRDefault="00250659"/>
    <w:p w14:paraId="18BCDBB6" w14:textId="3B938CD2" w:rsidR="00250659" w:rsidRDefault="00250659" w:rsidP="00BE540D">
      <w:pPr>
        <w:pStyle w:val="ListBullet"/>
        <w:numPr>
          <w:ilvl w:val="0"/>
          <w:numId w:val="0"/>
        </w:numPr>
      </w:pPr>
    </w:p>
    <w:sectPr w:rsidR="0025065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897714">
    <w:abstractNumId w:val="8"/>
  </w:num>
  <w:num w:numId="2" w16cid:durableId="2137947069">
    <w:abstractNumId w:val="6"/>
  </w:num>
  <w:num w:numId="3" w16cid:durableId="649671567">
    <w:abstractNumId w:val="5"/>
  </w:num>
  <w:num w:numId="4" w16cid:durableId="524057007">
    <w:abstractNumId w:val="4"/>
  </w:num>
  <w:num w:numId="5" w16cid:durableId="849101935">
    <w:abstractNumId w:val="7"/>
  </w:num>
  <w:num w:numId="6" w16cid:durableId="1806121438">
    <w:abstractNumId w:val="3"/>
  </w:num>
  <w:num w:numId="7" w16cid:durableId="725836457">
    <w:abstractNumId w:val="2"/>
  </w:num>
  <w:num w:numId="8" w16cid:durableId="323819215">
    <w:abstractNumId w:val="1"/>
  </w:num>
  <w:num w:numId="9" w16cid:durableId="164982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96"/>
    <w:rsid w:val="00034616"/>
    <w:rsid w:val="0006063C"/>
    <w:rsid w:val="0015074B"/>
    <w:rsid w:val="00250659"/>
    <w:rsid w:val="0029639D"/>
    <w:rsid w:val="00326F90"/>
    <w:rsid w:val="005C5551"/>
    <w:rsid w:val="00652B1E"/>
    <w:rsid w:val="00775E43"/>
    <w:rsid w:val="00926E74"/>
    <w:rsid w:val="00AA1D8D"/>
    <w:rsid w:val="00B47730"/>
    <w:rsid w:val="00BE540D"/>
    <w:rsid w:val="00CB0664"/>
    <w:rsid w:val="00DD0D13"/>
    <w:rsid w:val="00F67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4DF7E9"/>
  <w14:defaultImageDpi w14:val="300"/>
  <w15:docId w15:val="{13312015-6AAB-4CF8-A09D-9BE14AFE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77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Khoa</cp:lastModifiedBy>
  <cp:revision>2</cp:revision>
  <dcterms:created xsi:type="dcterms:W3CDTF">2026-10-13T12:51:00Z</dcterms:created>
  <dcterms:modified xsi:type="dcterms:W3CDTF">2026-10-13T12:51:00Z</dcterms:modified>
  <cp:category/>
</cp:coreProperties>
</file>