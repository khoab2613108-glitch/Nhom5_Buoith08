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82D4" w14:textId="77777777" w:rsidR="00D542A7" w:rsidRDefault="00A86AB1">
      <w:pPr>
        <w:jc w:val="center"/>
      </w:pPr>
      <w:r>
        <w:rPr>
          <w:b/>
          <w:color w:val="003366"/>
          <w:sz w:val="32"/>
        </w:rPr>
        <w:t>BÁO CÁO TH</w:t>
      </w:r>
      <w:r>
        <w:rPr>
          <w:b/>
          <w:color w:val="003366"/>
          <w:sz w:val="32"/>
        </w:rPr>
        <w:t>Ự</w:t>
      </w:r>
      <w:r>
        <w:rPr>
          <w:b/>
          <w:color w:val="003366"/>
          <w:sz w:val="32"/>
        </w:rPr>
        <w:t>C HÀNH BÀI 3:</w:t>
      </w:r>
      <w:r>
        <w:rPr>
          <w:b/>
          <w:color w:val="003366"/>
          <w:sz w:val="32"/>
        </w:rPr>
        <w:br/>
        <w:t>GIAO TI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>P TR</w:t>
      </w:r>
      <w:r>
        <w:rPr>
          <w:b/>
          <w:color w:val="003366"/>
          <w:sz w:val="32"/>
        </w:rPr>
        <w:t>Ự</w:t>
      </w:r>
      <w:r>
        <w:rPr>
          <w:b/>
          <w:color w:val="003366"/>
          <w:sz w:val="32"/>
        </w:rPr>
        <w:t>C TUY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>N CƠ B</w:t>
      </w:r>
      <w:r>
        <w:rPr>
          <w:b/>
          <w:color w:val="003366"/>
          <w:sz w:val="32"/>
        </w:rPr>
        <w:t>Ả</w:t>
      </w:r>
      <w:r>
        <w:rPr>
          <w:b/>
          <w:color w:val="003366"/>
          <w:sz w:val="32"/>
        </w:rPr>
        <w:t>N</w:t>
      </w:r>
    </w:p>
    <w:p w14:paraId="27CD5C80" w14:textId="77777777" w:rsidR="00D542A7" w:rsidRDefault="00D542A7"/>
    <w:p w14:paraId="0C6256E5" w14:textId="77777777" w:rsidR="00D542A7" w:rsidRDefault="00A86AB1">
      <w:r>
        <w:rPr>
          <w:b/>
          <w:color w:val="003366"/>
          <w:sz w:val="26"/>
        </w:rPr>
        <w:t xml:space="preserve">a) </w:t>
      </w:r>
      <w:r>
        <w:rPr>
          <w:b/>
          <w:color w:val="003366"/>
          <w:sz w:val="26"/>
        </w:rPr>
        <w:t>Ứ</w:t>
      </w:r>
      <w:r>
        <w:rPr>
          <w:b/>
          <w:color w:val="003366"/>
          <w:sz w:val="26"/>
        </w:rPr>
        <w:t>ng d</w:t>
      </w:r>
      <w:r>
        <w:rPr>
          <w:b/>
          <w:color w:val="003366"/>
          <w:sz w:val="26"/>
        </w:rPr>
        <w:t>ụ</w:t>
      </w:r>
      <w:r>
        <w:rPr>
          <w:b/>
          <w:color w:val="003366"/>
          <w:sz w:val="26"/>
        </w:rPr>
        <w:t>ng Gmail</w:t>
      </w:r>
    </w:p>
    <w:p w14:paraId="33AC521A" w14:textId="77777777" w:rsidR="00D542A7" w:rsidRDefault="00A86AB1">
      <w:r>
        <w:rPr>
          <w:b/>
        </w:rPr>
        <w:t>1. T</w:t>
      </w:r>
      <w:r>
        <w:rPr>
          <w:b/>
        </w:rPr>
        <w:t>ạ</w:t>
      </w:r>
      <w:r>
        <w:rPr>
          <w:b/>
        </w:rPr>
        <w:t>o nhóm liên h</w:t>
      </w:r>
      <w:r>
        <w:rPr>
          <w:b/>
        </w:rPr>
        <w:t>ệ</w:t>
      </w:r>
      <w:r>
        <w:rPr>
          <w:b/>
        </w:rPr>
        <w:t xml:space="preserve"> trong Gmail và th</w:t>
      </w:r>
      <w:r>
        <w:rPr>
          <w:b/>
        </w:rPr>
        <w:t>ử</w:t>
      </w:r>
      <w:r>
        <w:rPr>
          <w:b/>
        </w:rPr>
        <w:t xml:space="preserve"> g</w:t>
      </w:r>
      <w:r>
        <w:rPr>
          <w:b/>
        </w:rPr>
        <w:t>ử</w:t>
      </w:r>
      <w:r>
        <w:rPr>
          <w:b/>
        </w:rPr>
        <w:t>i email cho nhóm v</w:t>
      </w:r>
      <w:r>
        <w:rPr>
          <w:b/>
        </w:rPr>
        <w:t>ừ</w:t>
      </w:r>
      <w:r>
        <w:rPr>
          <w:b/>
        </w:rPr>
        <w:t>a t</w:t>
      </w:r>
      <w:r>
        <w:rPr>
          <w:b/>
        </w:rPr>
        <w:t>ạ</w:t>
      </w:r>
      <w:r>
        <w:rPr>
          <w:b/>
        </w:rPr>
        <w:t>o</w:t>
      </w:r>
    </w:p>
    <w:p w14:paraId="2719B730" w14:textId="426490A4" w:rsidR="00D542A7" w:rsidRPr="00FF0CDE" w:rsidRDefault="00A86AB1" w:rsidP="00FF0CDE">
      <w:pPr>
        <w:ind w:left="288"/>
        <w:rPr>
          <w:lang w:val="vi-VN"/>
        </w:rPr>
      </w:pPr>
      <w:r>
        <w:rPr>
          <w:b/>
        </w:rPr>
        <w:br/>
      </w:r>
      <w:r w:rsidR="00FF0CDE" w:rsidRPr="00FF0CDE">
        <w:rPr>
          <w:lang w:val="vi-VN"/>
        </w:rPr>
        <w:drawing>
          <wp:inline distT="0" distB="0" distL="0" distR="0" wp14:anchorId="270DCCB4" wp14:editId="376635FA">
            <wp:extent cx="5943600" cy="2877820"/>
            <wp:effectExtent l="0" t="0" r="0" b="0"/>
            <wp:docPr id="19550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81EF" w14:textId="77777777" w:rsidR="00D542A7" w:rsidRDefault="00A86AB1">
      <w:r>
        <w:rPr>
          <w:b/>
        </w:rPr>
        <w:t>2.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l</w:t>
      </w:r>
      <w:r>
        <w:rPr>
          <w:b/>
        </w:rPr>
        <w:t>ọ</w:t>
      </w:r>
      <w:r>
        <w:rPr>
          <w:b/>
        </w:rPr>
        <w:t>c, tìm các email t</w:t>
      </w:r>
      <w:r>
        <w:rPr>
          <w:b/>
        </w:rPr>
        <w:t>ừ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lthtran@ctu.edu.vn g</w:t>
      </w:r>
      <w:r>
        <w:rPr>
          <w:b/>
        </w:rPr>
        <w:t>ử</w:t>
      </w:r>
      <w:r>
        <w:rPr>
          <w:b/>
        </w:rPr>
        <w:t>i đ</w:t>
      </w:r>
      <w:r>
        <w:rPr>
          <w:b/>
        </w:rPr>
        <w:t>ế</w:t>
      </w:r>
      <w:r>
        <w:rPr>
          <w:b/>
        </w:rPr>
        <w:t>n</w:t>
      </w:r>
    </w:p>
    <w:p w14:paraId="775CB442" w14:textId="6EF99585" w:rsidR="00D542A7" w:rsidRDefault="00FF0CDE">
      <w:r w:rsidRPr="00FF0CDE">
        <w:lastRenderedPageBreak/>
        <w:drawing>
          <wp:inline distT="0" distB="0" distL="0" distR="0" wp14:anchorId="77E9F597" wp14:editId="458EB914">
            <wp:extent cx="5943600" cy="3157220"/>
            <wp:effectExtent l="0" t="0" r="0" b="5080"/>
            <wp:docPr id="75336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64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402A" w14:textId="77777777" w:rsidR="00D542A7" w:rsidRDefault="00A86AB1">
      <w:r>
        <w:rPr>
          <w:b/>
        </w:rPr>
        <w:t>3. T</w:t>
      </w:r>
      <w:r>
        <w:rPr>
          <w:b/>
        </w:rPr>
        <w:t>ạ</w:t>
      </w:r>
      <w:r>
        <w:rPr>
          <w:b/>
        </w:rPr>
        <w:t>o nhãn tên DI26Z6A2_k52 và nh</w:t>
      </w:r>
      <w:r>
        <w:rPr>
          <w:b/>
        </w:rPr>
        <w:t>ậ</w:t>
      </w:r>
      <w:r>
        <w:rPr>
          <w:b/>
        </w:rPr>
        <w:t>p file danh sách liên h</w:t>
      </w:r>
      <w:r>
        <w:rPr>
          <w:b/>
        </w:rPr>
        <w:t>ệ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l</w:t>
      </w:r>
      <w:r>
        <w:rPr>
          <w:b/>
        </w:rPr>
        <w:t>ớ</w:t>
      </w:r>
      <w:r>
        <w:rPr>
          <w:b/>
        </w:rPr>
        <w:t>p vào nhãn</w:t>
      </w:r>
    </w:p>
    <w:p w14:paraId="58030ECD" w14:textId="69F83A95" w:rsidR="00D542A7" w:rsidRDefault="00A86AB1" w:rsidP="00FF0CDE">
      <w:pPr>
        <w:ind w:left="288"/>
      </w:pPr>
      <w:r>
        <w:rPr>
          <w:b/>
        </w:rPr>
        <w:br/>
      </w:r>
      <w:r w:rsidR="00FF0CDE">
        <w:rPr>
          <w:noProof/>
        </w:rPr>
        <w:drawing>
          <wp:inline distT="0" distB="0" distL="0" distR="0" wp14:anchorId="72EC4523" wp14:editId="22DEA2F6">
            <wp:extent cx="5943600" cy="2862580"/>
            <wp:effectExtent l="0" t="0" r="0" b="0"/>
            <wp:docPr id="12612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3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B9C6" w14:textId="77777777" w:rsidR="00D542A7" w:rsidRDefault="00D542A7"/>
    <w:p w14:paraId="41F2989A" w14:textId="77777777" w:rsidR="00D542A7" w:rsidRDefault="00A86AB1">
      <w:r>
        <w:rPr>
          <w:b/>
          <w:color w:val="003366"/>
          <w:sz w:val="26"/>
        </w:rPr>
        <w:t>b) M</w:t>
      </w:r>
      <w:r>
        <w:rPr>
          <w:b/>
          <w:color w:val="003366"/>
          <w:sz w:val="26"/>
        </w:rPr>
        <w:t>ạ</w:t>
      </w:r>
      <w:r>
        <w:rPr>
          <w:b/>
          <w:color w:val="003366"/>
          <w:sz w:val="26"/>
        </w:rPr>
        <w:t>ng xã h</w:t>
      </w:r>
      <w:r>
        <w:rPr>
          <w:b/>
          <w:color w:val="003366"/>
          <w:sz w:val="26"/>
        </w:rPr>
        <w:t>ộ</w:t>
      </w:r>
      <w:r>
        <w:rPr>
          <w:b/>
          <w:color w:val="003366"/>
          <w:sz w:val="26"/>
        </w:rPr>
        <w:t>i và tin nh</w:t>
      </w:r>
      <w:r>
        <w:rPr>
          <w:b/>
          <w:color w:val="003366"/>
          <w:sz w:val="26"/>
        </w:rPr>
        <w:t>ắ</w:t>
      </w:r>
      <w:r>
        <w:rPr>
          <w:b/>
          <w:color w:val="003366"/>
          <w:sz w:val="26"/>
        </w:rPr>
        <w:t>n</w:t>
      </w:r>
    </w:p>
    <w:p w14:paraId="12D52437" w14:textId="77777777" w:rsidR="00D542A7" w:rsidRDefault="00A86AB1">
      <w:r>
        <w:rPr>
          <w:b/>
        </w:rPr>
        <w:t>1. T</w:t>
      </w:r>
      <w:r>
        <w:rPr>
          <w:b/>
        </w:rPr>
        <w:t>ạ</w:t>
      </w:r>
      <w:r>
        <w:rPr>
          <w:b/>
        </w:rPr>
        <w:t>o Fanpage trên Facebook và gán quy</w:t>
      </w:r>
      <w:r>
        <w:rPr>
          <w:b/>
        </w:rPr>
        <w:t>ề</w:t>
      </w:r>
      <w:r>
        <w:rPr>
          <w:b/>
        </w:rPr>
        <w:t>n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</w:p>
    <w:p w14:paraId="2CFA5C0C" w14:textId="3582F24B" w:rsidR="00D542A7" w:rsidRPr="00FF0CDE" w:rsidRDefault="00FF0CDE">
      <w:pPr>
        <w:ind w:left="576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B95FA1D" wp14:editId="4860FDEF">
            <wp:extent cx="5943600" cy="2775585"/>
            <wp:effectExtent l="0" t="0" r="0" b="5715"/>
            <wp:docPr id="3957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81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0F0E" w14:textId="77777777" w:rsidR="00D542A7" w:rsidRDefault="00D542A7"/>
    <w:p w14:paraId="661045A1" w14:textId="77777777" w:rsidR="00D542A7" w:rsidRDefault="00A86AB1">
      <w:r>
        <w:rPr>
          <w:b/>
        </w:rPr>
        <w:t>2. T</w:t>
      </w:r>
      <w:r>
        <w:rPr>
          <w:b/>
        </w:rPr>
        <w:t>ạ</w:t>
      </w:r>
      <w:r>
        <w:rPr>
          <w:b/>
        </w:rPr>
        <w:t>o nhóm Zalo cho l</w:t>
      </w:r>
      <w:r>
        <w:rPr>
          <w:b/>
        </w:rPr>
        <w:t>ớ</w:t>
      </w:r>
      <w:r>
        <w:rPr>
          <w:b/>
        </w:rPr>
        <w:t>p và c</w:t>
      </w:r>
      <w:r>
        <w:rPr>
          <w:b/>
        </w:rPr>
        <w:t>ấ</w:t>
      </w:r>
      <w:r>
        <w:rPr>
          <w:b/>
        </w:rPr>
        <w:t>u hình ch</w:t>
      </w:r>
      <w:r>
        <w:rPr>
          <w:b/>
        </w:rPr>
        <w:t>ỉ</w:t>
      </w:r>
      <w:r>
        <w:rPr>
          <w:b/>
        </w:rPr>
        <w:t xml:space="preserve"> Ban cán s</w:t>
      </w:r>
      <w:r>
        <w:rPr>
          <w:b/>
        </w:rPr>
        <w:t>ự</w:t>
      </w:r>
      <w:r>
        <w:rPr>
          <w:b/>
        </w:rPr>
        <w:t xml:space="preserve"> m</w:t>
      </w:r>
      <w:r>
        <w:rPr>
          <w:b/>
        </w:rPr>
        <w:t>ớ</w:t>
      </w:r>
      <w:r>
        <w:rPr>
          <w:b/>
        </w:rPr>
        <w:t>i đư</w:t>
      </w:r>
      <w:r>
        <w:rPr>
          <w:b/>
        </w:rPr>
        <w:t>ợ</w:t>
      </w:r>
      <w:r>
        <w:rPr>
          <w:b/>
        </w:rPr>
        <w:t>c g</w:t>
      </w:r>
      <w:r>
        <w:rPr>
          <w:b/>
        </w:rPr>
        <w:t>ử</w:t>
      </w:r>
      <w:r>
        <w:rPr>
          <w:b/>
        </w:rPr>
        <w:t>i tin nh</w:t>
      </w:r>
      <w:r>
        <w:rPr>
          <w:b/>
        </w:rPr>
        <w:t>ắ</w:t>
      </w:r>
      <w:r>
        <w:rPr>
          <w:b/>
        </w:rPr>
        <w:t>n</w:t>
      </w:r>
    </w:p>
    <w:p w14:paraId="754FB8BC" w14:textId="74FABAE6" w:rsidR="00D542A7" w:rsidRDefault="00FF0CDE">
      <w:r>
        <w:rPr>
          <w:noProof/>
        </w:rPr>
        <w:lastRenderedPageBreak/>
        <w:drawing>
          <wp:inline distT="0" distB="0" distL="0" distR="0" wp14:anchorId="51E111A0" wp14:editId="7530A624">
            <wp:extent cx="5943600" cy="5373370"/>
            <wp:effectExtent l="0" t="0" r="0" b="0"/>
            <wp:docPr id="90200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09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09D3" w14:textId="77777777" w:rsidR="00D542A7" w:rsidRDefault="00A86AB1">
      <w:r>
        <w:rPr>
          <w:b/>
          <w:color w:val="003366"/>
          <w:sz w:val="26"/>
        </w:rPr>
        <w:t>c) H</w:t>
      </w:r>
      <w:r>
        <w:rPr>
          <w:b/>
          <w:color w:val="003366"/>
          <w:sz w:val="26"/>
        </w:rPr>
        <w:t>ộ</w:t>
      </w:r>
      <w:r>
        <w:rPr>
          <w:b/>
          <w:color w:val="003366"/>
          <w:sz w:val="26"/>
        </w:rPr>
        <w:t>i ngh</w:t>
      </w:r>
      <w:r>
        <w:rPr>
          <w:b/>
          <w:color w:val="003366"/>
          <w:sz w:val="26"/>
        </w:rPr>
        <w:t>ị</w:t>
      </w:r>
      <w:r>
        <w:rPr>
          <w:b/>
          <w:color w:val="003366"/>
          <w:sz w:val="26"/>
        </w:rPr>
        <w:t xml:space="preserve"> tr</w:t>
      </w:r>
      <w:r>
        <w:rPr>
          <w:b/>
          <w:color w:val="003366"/>
          <w:sz w:val="26"/>
        </w:rPr>
        <w:t>ự</w:t>
      </w:r>
      <w:r>
        <w:rPr>
          <w:b/>
          <w:color w:val="003366"/>
          <w:sz w:val="26"/>
        </w:rPr>
        <w:t>c tuy</w:t>
      </w:r>
      <w:r>
        <w:rPr>
          <w:b/>
          <w:color w:val="003366"/>
          <w:sz w:val="26"/>
        </w:rPr>
        <w:t>ế</w:t>
      </w:r>
      <w:r>
        <w:rPr>
          <w:b/>
          <w:color w:val="003366"/>
          <w:sz w:val="26"/>
        </w:rPr>
        <w:t>n</w:t>
      </w:r>
    </w:p>
    <w:p w14:paraId="56136447" w14:textId="086B3889" w:rsidR="00D542A7" w:rsidRDefault="00A86AB1">
      <w:pPr>
        <w:ind w:left="288"/>
      </w:pPr>
      <w:r>
        <w:rPr>
          <w:b/>
        </w:rPr>
        <w:lastRenderedPageBreak/>
        <w:br/>
      </w:r>
      <w:r w:rsidR="00FF0CDE" w:rsidRPr="00FF0CDE">
        <w:drawing>
          <wp:inline distT="0" distB="0" distL="0" distR="0" wp14:anchorId="146496C5" wp14:editId="7935B2CD">
            <wp:extent cx="5943600" cy="4031615"/>
            <wp:effectExtent l="0" t="0" r="0" b="6985"/>
            <wp:docPr id="13345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2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D6CD" w14:textId="16A11789" w:rsidR="00D542A7" w:rsidRPr="00FF0CDE" w:rsidRDefault="00FF0CDE" w:rsidP="00FF0CDE">
      <w:pPr>
        <w:rPr>
          <w:lang w:val="vi-VN"/>
        </w:rPr>
      </w:pPr>
      <w:r>
        <w:rPr>
          <w:noProof/>
        </w:rPr>
        <mc:AlternateContent>
          <mc:Choice Requires="wps">
            <w:drawing>
              <wp:inline distT="0" distB="0" distL="0" distR="0" wp14:anchorId="1183A9E4" wp14:editId="32269293">
                <wp:extent cx="304800" cy="304800"/>
                <wp:effectExtent l="0" t="0" r="0" b="0"/>
                <wp:docPr id="1380971919" name="Rectangle 1" descr="Bản xem trước hình ảnh đã tải lê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828B3" w14:textId="77777777" w:rsidR="00FF0CDE" w:rsidRDefault="00FF0CDE" w:rsidP="00FF0C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3A9E4" id="Rectangle 1" o:spid="_x0000_s1026" alt="Bản xem trước hình ảnh đã tải lê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74F828B3" w14:textId="77777777" w:rsidR="00FF0CDE" w:rsidRDefault="00FF0CDE" w:rsidP="00FF0CD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0F5C99" w14:textId="4F26C165" w:rsidR="00D542A7" w:rsidRPr="00FF0CDE" w:rsidRDefault="00FF0CD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F558595" wp14:editId="64C75C24">
            <wp:extent cx="5943600" cy="2834640"/>
            <wp:effectExtent l="0" t="0" r="0" b="3810"/>
            <wp:docPr id="792342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42A7" w:rsidRPr="00FF0C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321392">
    <w:abstractNumId w:val="8"/>
  </w:num>
  <w:num w:numId="2" w16cid:durableId="40402235">
    <w:abstractNumId w:val="6"/>
  </w:num>
  <w:num w:numId="3" w16cid:durableId="1832870261">
    <w:abstractNumId w:val="5"/>
  </w:num>
  <w:num w:numId="4" w16cid:durableId="1893035647">
    <w:abstractNumId w:val="4"/>
  </w:num>
  <w:num w:numId="5" w16cid:durableId="1271624992">
    <w:abstractNumId w:val="7"/>
  </w:num>
  <w:num w:numId="6" w16cid:durableId="1880314465">
    <w:abstractNumId w:val="3"/>
  </w:num>
  <w:num w:numId="7" w16cid:durableId="383062698">
    <w:abstractNumId w:val="2"/>
  </w:num>
  <w:num w:numId="8" w16cid:durableId="826896889">
    <w:abstractNumId w:val="1"/>
  </w:num>
  <w:num w:numId="9" w16cid:durableId="77922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2AEC"/>
    <w:rsid w:val="00A86AB1"/>
    <w:rsid w:val="00AA1D8D"/>
    <w:rsid w:val="00B47730"/>
    <w:rsid w:val="00CB0664"/>
    <w:rsid w:val="00D542A7"/>
    <w:rsid w:val="00DD0D13"/>
    <w:rsid w:val="00FC693F"/>
    <w:rsid w:val="00FF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AFA821"/>
  <w14:defaultImageDpi w14:val="300"/>
  <w15:docId w15:val="{09AC22FD-6414-4188-8F57-A929F5A9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Khoa</cp:lastModifiedBy>
  <cp:revision>2</cp:revision>
  <dcterms:created xsi:type="dcterms:W3CDTF">2026-10-13T13:52:00Z</dcterms:created>
  <dcterms:modified xsi:type="dcterms:W3CDTF">2026-10-13T13:52:00Z</dcterms:modified>
  <cp:category/>
</cp:coreProperties>
</file>